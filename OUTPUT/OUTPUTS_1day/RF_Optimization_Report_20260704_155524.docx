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2026-07-04 15:55:29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1651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22.58%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31.65%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70.32%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-2.60%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87.48%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3.75%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1.32%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32.95%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0.16%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4.88%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7.09%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24.99%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0.23%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81.74%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-1.02%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78.30%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2.25%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2.87%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-0.29%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